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EBAF8" w14:textId="77777777" w:rsidR="00397040" w:rsidRDefault="00397040" w:rsidP="00397040">
      <w:pPr>
        <w:jc w:val="center"/>
        <w:rPr>
          <w:rFonts w:ascii="Times New Roman" w:hAnsi="Times New Roman" w:cs="Times New Roman"/>
          <w:sz w:val="72"/>
          <w:szCs w:val="72"/>
        </w:rPr>
      </w:pPr>
      <w:r w:rsidRPr="00397040">
        <w:rPr>
          <w:rFonts w:ascii="Times New Roman" w:hAnsi="Times New Roman" w:cs="Times New Roman"/>
          <w:sz w:val="72"/>
          <w:szCs w:val="72"/>
        </w:rPr>
        <w:t>SHOPPING CHATBOT WITH AI</w:t>
      </w:r>
    </w:p>
    <w:p w14:paraId="3E53A426" w14:textId="77777777" w:rsidR="00397040" w:rsidRPr="00397040" w:rsidRDefault="00397040" w:rsidP="00397040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4A968057" w14:textId="77777777" w:rsidR="00397040" w:rsidRPr="00397040" w:rsidRDefault="00397040" w:rsidP="00397040">
      <w:pPr>
        <w:jc w:val="center"/>
        <w:rPr>
          <w:rFonts w:ascii="Times New Roman" w:hAnsi="Times New Roman" w:cs="Times New Roman"/>
          <w:sz w:val="44"/>
          <w:szCs w:val="44"/>
        </w:rPr>
      </w:pPr>
      <w:r w:rsidRPr="00397040">
        <w:rPr>
          <w:rFonts w:ascii="Times New Roman" w:hAnsi="Times New Roman" w:cs="Times New Roman"/>
          <w:sz w:val="44"/>
          <w:szCs w:val="44"/>
        </w:rPr>
        <w:t>Project Report</w:t>
      </w:r>
    </w:p>
    <w:p w14:paraId="537D2D00" w14:textId="77777777" w:rsidR="00397040" w:rsidRPr="00397040" w:rsidRDefault="00397040" w:rsidP="00397040">
      <w:pPr>
        <w:jc w:val="center"/>
        <w:rPr>
          <w:rFonts w:ascii="Times New Roman" w:hAnsi="Times New Roman" w:cs="Times New Roman"/>
          <w:sz w:val="44"/>
          <w:szCs w:val="44"/>
        </w:rPr>
      </w:pPr>
      <w:r w:rsidRPr="00397040">
        <w:rPr>
          <w:rFonts w:ascii="Times New Roman" w:hAnsi="Times New Roman" w:cs="Times New Roman"/>
          <w:sz w:val="44"/>
          <w:szCs w:val="44"/>
        </w:rPr>
        <w:t xml:space="preserve">Submitted by </w:t>
      </w:r>
    </w:p>
    <w:p w14:paraId="5C2A2BCE" w14:textId="77777777" w:rsidR="00397040" w:rsidRDefault="00397040" w:rsidP="00397040">
      <w:pPr>
        <w:jc w:val="center"/>
        <w:rPr>
          <w:rFonts w:ascii="Times New Roman" w:hAnsi="Times New Roman" w:cs="Times New Roman"/>
          <w:sz w:val="44"/>
          <w:szCs w:val="44"/>
        </w:rPr>
      </w:pPr>
      <w:r w:rsidRPr="00397040">
        <w:rPr>
          <w:rFonts w:ascii="Times New Roman" w:hAnsi="Times New Roman" w:cs="Times New Roman"/>
          <w:sz w:val="44"/>
          <w:szCs w:val="44"/>
        </w:rPr>
        <w:t>JISHANTHI R</w:t>
      </w:r>
    </w:p>
    <w:p w14:paraId="3E9F9EF7" w14:textId="77777777" w:rsidR="00397040" w:rsidRPr="00397040" w:rsidRDefault="00397040" w:rsidP="00397040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3AD9B106" w14:textId="77777777" w:rsidR="00397040" w:rsidRPr="00397040" w:rsidRDefault="00397040" w:rsidP="00397040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proofErr w:type="gramStart"/>
      <w:r w:rsidRPr="00397040">
        <w:rPr>
          <w:rFonts w:ascii="Times New Roman" w:hAnsi="Times New Roman" w:cs="Times New Roman"/>
          <w:sz w:val="44"/>
          <w:szCs w:val="44"/>
        </w:rPr>
        <w:t>Course:Generative</w:t>
      </w:r>
      <w:proofErr w:type="spellEnd"/>
      <w:proofErr w:type="gramEnd"/>
      <w:r w:rsidRPr="00397040">
        <w:rPr>
          <w:rFonts w:ascii="Times New Roman" w:hAnsi="Times New Roman" w:cs="Times New Roman"/>
          <w:sz w:val="44"/>
          <w:szCs w:val="44"/>
        </w:rPr>
        <w:t xml:space="preserve"> Artificial Intelligence</w:t>
      </w:r>
    </w:p>
    <w:p w14:paraId="433E83D8" w14:textId="69055625" w:rsidR="00397040" w:rsidRPr="00397040" w:rsidRDefault="00397040" w:rsidP="00397040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proofErr w:type="gramStart"/>
      <w:r w:rsidRPr="00397040">
        <w:rPr>
          <w:rFonts w:ascii="Times New Roman" w:hAnsi="Times New Roman" w:cs="Times New Roman"/>
          <w:sz w:val="44"/>
          <w:szCs w:val="44"/>
        </w:rPr>
        <w:t>College:Rajalakshmi</w:t>
      </w:r>
      <w:proofErr w:type="spellEnd"/>
      <w:proofErr w:type="gramEnd"/>
      <w:r w:rsidRPr="00397040">
        <w:rPr>
          <w:rFonts w:ascii="Times New Roman" w:hAnsi="Times New Roman" w:cs="Times New Roman"/>
          <w:sz w:val="44"/>
          <w:szCs w:val="44"/>
        </w:rPr>
        <w:t xml:space="preserve"> Engine</w:t>
      </w:r>
      <w:r>
        <w:rPr>
          <w:rFonts w:ascii="Times New Roman" w:hAnsi="Times New Roman" w:cs="Times New Roman"/>
          <w:sz w:val="44"/>
          <w:szCs w:val="44"/>
        </w:rPr>
        <w:t>e</w:t>
      </w:r>
      <w:r w:rsidRPr="00397040">
        <w:rPr>
          <w:rFonts w:ascii="Times New Roman" w:hAnsi="Times New Roman" w:cs="Times New Roman"/>
          <w:sz w:val="44"/>
          <w:szCs w:val="44"/>
        </w:rPr>
        <w:t>ring College</w:t>
      </w:r>
    </w:p>
    <w:p w14:paraId="5F0C8D9B" w14:textId="77777777" w:rsidR="00397040" w:rsidRPr="00397040" w:rsidRDefault="00397040" w:rsidP="00397040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6ADFD38D" w14:textId="77777777" w:rsidR="00397040" w:rsidRDefault="00397040" w:rsidP="00397040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A7FEB48" w14:textId="77777777" w:rsidR="00397040" w:rsidRDefault="00397040" w:rsidP="00397040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54F0BD3" w14:textId="77777777" w:rsidR="00397040" w:rsidRDefault="00397040" w:rsidP="00397040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C3AF17E" w14:textId="77777777" w:rsidR="00397040" w:rsidRDefault="00397040" w:rsidP="00397040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9341A1C" w14:textId="77777777" w:rsidR="00397040" w:rsidRDefault="00397040" w:rsidP="00397040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5AD0867" w14:textId="47F8AA5B" w:rsidR="000F1B11" w:rsidRPr="00397040" w:rsidRDefault="000F1B11" w:rsidP="00397040">
      <w:pPr>
        <w:rPr>
          <w:rFonts w:ascii="Times New Roman" w:hAnsi="Times New Roman" w:cs="Times New Roman"/>
          <w:sz w:val="36"/>
          <w:szCs w:val="36"/>
        </w:rPr>
      </w:pPr>
    </w:p>
    <w:p w14:paraId="0A2842DE" w14:textId="77777777" w:rsidR="000F1B11" w:rsidRPr="00397040" w:rsidRDefault="00000000">
      <w:pPr>
        <w:pStyle w:val="Heading1"/>
      </w:pPr>
      <w:r w:rsidRPr="00397040">
        <w:lastRenderedPageBreak/>
        <w:t>1. Abstract</w:t>
      </w:r>
    </w:p>
    <w:p w14:paraId="459A0468" w14:textId="77777777" w:rsidR="000F1B11" w:rsidRPr="00397040" w:rsidRDefault="00000000">
      <w:pPr>
        <w:rPr>
          <w:sz w:val="28"/>
          <w:szCs w:val="28"/>
        </w:rPr>
      </w:pPr>
      <w:r w:rsidRPr="00397040">
        <w:rPr>
          <w:sz w:val="28"/>
          <w:szCs w:val="28"/>
        </w:rPr>
        <w:t xml:space="preserve">This Shopping Chatbot system is an AI-powered platform designed to help users discover products using natural language queries. </w:t>
      </w:r>
      <w:r w:rsidRPr="00397040">
        <w:rPr>
          <w:sz w:val="28"/>
          <w:szCs w:val="28"/>
        </w:rPr>
        <w:br/>
        <w:t>It integrates Machine Learning and conversational AI to provide recommendations similar to real-world platforms like e-commerce websites.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 xml:space="preserve">The system consists of a Flask backend, modular routes, and a responsive frontend interface. Users can search for products, interact with chatbot APIs, </w:t>
      </w:r>
      <w:r w:rsidRPr="00397040">
        <w:rPr>
          <w:sz w:val="28"/>
          <w:szCs w:val="28"/>
        </w:rPr>
        <w:br/>
        <w:t>and view intelligent recommendations.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>The architecture follows a modular approach including:</w:t>
      </w:r>
      <w:r w:rsidRPr="00397040">
        <w:rPr>
          <w:sz w:val="28"/>
          <w:szCs w:val="28"/>
        </w:rPr>
        <w:br/>
        <w:t>- Chat Module</w:t>
      </w:r>
      <w:r w:rsidRPr="00397040">
        <w:rPr>
          <w:sz w:val="28"/>
          <w:szCs w:val="28"/>
        </w:rPr>
        <w:br/>
        <w:t>- Product Module</w:t>
      </w:r>
      <w:r w:rsidRPr="00397040">
        <w:rPr>
          <w:sz w:val="28"/>
          <w:szCs w:val="28"/>
        </w:rPr>
        <w:br/>
        <w:t>- UI Pages</w:t>
      </w:r>
      <w:r w:rsidRPr="00397040">
        <w:rPr>
          <w:sz w:val="28"/>
          <w:szCs w:val="28"/>
        </w:rPr>
        <w:br/>
        <w:t>- Database Layer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>This system enhances user experience by mimicking human-like assistance in online shopping environments.</w:t>
      </w:r>
      <w:r w:rsidRPr="00397040">
        <w:rPr>
          <w:sz w:val="28"/>
          <w:szCs w:val="28"/>
        </w:rPr>
        <w:br/>
        <w:t xml:space="preserve">This Shopping Chatbot system is an AI-powered platform designed to help users discover products using natural language queries. </w:t>
      </w:r>
      <w:r w:rsidRPr="00397040">
        <w:rPr>
          <w:sz w:val="28"/>
          <w:szCs w:val="28"/>
        </w:rPr>
        <w:br/>
        <w:t>It integrates Machine Learning and conversational AI to provide recommendations similar to real-world platforms like e-commerce websites.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 xml:space="preserve">The system consists of a Flask backend, modular routes, and a responsive frontend interface. Users can search for products, interact with chatbot APIs, </w:t>
      </w:r>
      <w:r w:rsidRPr="00397040">
        <w:rPr>
          <w:sz w:val="28"/>
          <w:szCs w:val="28"/>
        </w:rPr>
        <w:br/>
        <w:t>and view intelligent recommendations.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>The architecture follows a modular approach including:</w:t>
      </w:r>
      <w:r w:rsidRPr="00397040">
        <w:rPr>
          <w:sz w:val="28"/>
          <w:szCs w:val="28"/>
        </w:rPr>
        <w:br/>
        <w:t>- Chat Module</w:t>
      </w:r>
      <w:r w:rsidRPr="00397040">
        <w:rPr>
          <w:sz w:val="28"/>
          <w:szCs w:val="28"/>
        </w:rPr>
        <w:br/>
        <w:t>- Product Module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lastRenderedPageBreak/>
        <w:t>- UI Pages</w:t>
      </w:r>
      <w:r w:rsidRPr="00397040">
        <w:rPr>
          <w:sz w:val="28"/>
          <w:szCs w:val="28"/>
        </w:rPr>
        <w:br/>
        <w:t>- Database Layer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>This system enhances user experience by mimicking human-like assistance in online shopping environments.</w:t>
      </w:r>
      <w:r w:rsidRPr="00397040">
        <w:rPr>
          <w:sz w:val="28"/>
          <w:szCs w:val="28"/>
        </w:rPr>
        <w:br/>
      </w:r>
    </w:p>
    <w:p w14:paraId="40A7E7BE" w14:textId="77777777" w:rsidR="000F1B11" w:rsidRPr="00397040" w:rsidRDefault="00000000">
      <w:pPr>
        <w:pStyle w:val="Heading1"/>
      </w:pPr>
      <w:r w:rsidRPr="00397040">
        <w:t>2. Introduction</w:t>
      </w:r>
    </w:p>
    <w:p w14:paraId="04723553" w14:textId="77777777" w:rsidR="000F1B11" w:rsidRPr="00397040" w:rsidRDefault="00000000">
      <w:pPr>
        <w:rPr>
          <w:sz w:val="28"/>
          <w:szCs w:val="28"/>
        </w:rPr>
      </w:pPr>
      <w:r w:rsidRPr="00397040">
        <w:rPr>
          <w:sz w:val="28"/>
          <w:szCs w:val="28"/>
        </w:rPr>
        <w:t xml:space="preserve">This Shopping Chatbot system is an AI-powered platform designed to help users discover products using natural language queries. </w:t>
      </w:r>
      <w:r w:rsidRPr="00397040">
        <w:rPr>
          <w:sz w:val="28"/>
          <w:szCs w:val="28"/>
        </w:rPr>
        <w:br/>
        <w:t>It integrates Machine Learning and conversational AI to provide recommendations similar to real-world platforms like e-commerce websites.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 xml:space="preserve">The system consists of a Flask backend, modular routes, and a responsive frontend interface. Users can search for products, interact with chatbot APIs, </w:t>
      </w:r>
      <w:r w:rsidRPr="00397040">
        <w:rPr>
          <w:sz w:val="28"/>
          <w:szCs w:val="28"/>
        </w:rPr>
        <w:br/>
        <w:t>and view intelligent recommendations.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>The architecture follows a modular approach including:</w:t>
      </w:r>
      <w:r w:rsidRPr="00397040">
        <w:rPr>
          <w:sz w:val="28"/>
          <w:szCs w:val="28"/>
        </w:rPr>
        <w:br/>
        <w:t>- Chat Module</w:t>
      </w:r>
      <w:r w:rsidRPr="00397040">
        <w:rPr>
          <w:sz w:val="28"/>
          <w:szCs w:val="28"/>
        </w:rPr>
        <w:br/>
        <w:t>- Product Module</w:t>
      </w:r>
      <w:r w:rsidRPr="00397040">
        <w:rPr>
          <w:sz w:val="28"/>
          <w:szCs w:val="28"/>
        </w:rPr>
        <w:br/>
        <w:t>- UI Pages</w:t>
      </w:r>
      <w:r w:rsidRPr="00397040">
        <w:rPr>
          <w:sz w:val="28"/>
          <w:szCs w:val="28"/>
        </w:rPr>
        <w:br/>
        <w:t>- Database Layer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>This system enhances user experience by mimicking human-like assistance in online shopping environments.</w:t>
      </w:r>
      <w:r w:rsidRPr="00397040">
        <w:rPr>
          <w:sz w:val="28"/>
          <w:szCs w:val="28"/>
        </w:rPr>
        <w:br/>
        <w:t xml:space="preserve">This Shopping Chatbot system is an AI-powered platform designed to help users discover products using natural language queries. </w:t>
      </w:r>
      <w:r w:rsidRPr="00397040">
        <w:rPr>
          <w:sz w:val="28"/>
          <w:szCs w:val="28"/>
        </w:rPr>
        <w:br/>
        <w:t>It integrates Machine Learning and conversational AI to provide recommendations similar to real-world platforms like e-commerce websites.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 xml:space="preserve">The system consists of a Flask backend, modular routes, and a </w:t>
      </w:r>
      <w:r w:rsidRPr="00397040">
        <w:rPr>
          <w:sz w:val="28"/>
          <w:szCs w:val="28"/>
        </w:rPr>
        <w:lastRenderedPageBreak/>
        <w:t xml:space="preserve">responsive frontend interface. Users can search for products, interact with chatbot APIs, </w:t>
      </w:r>
      <w:r w:rsidRPr="00397040">
        <w:rPr>
          <w:sz w:val="28"/>
          <w:szCs w:val="28"/>
        </w:rPr>
        <w:br/>
        <w:t>and view intelligent recommendations.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>The architecture follows a modular approach including:</w:t>
      </w:r>
      <w:r w:rsidRPr="00397040">
        <w:rPr>
          <w:sz w:val="28"/>
          <w:szCs w:val="28"/>
        </w:rPr>
        <w:br/>
        <w:t>- Chat Module</w:t>
      </w:r>
      <w:r w:rsidRPr="00397040">
        <w:rPr>
          <w:sz w:val="28"/>
          <w:szCs w:val="28"/>
        </w:rPr>
        <w:br/>
        <w:t>- Product Module</w:t>
      </w:r>
      <w:r w:rsidRPr="00397040">
        <w:rPr>
          <w:sz w:val="28"/>
          <w:szCs w:val="28"/>
        </w:rPr>
        <w:br/>
        <w:t>- UI Pages</w:t>
      </w:r>
      <w:r w:rsidRPr="00397040">
        <w:rPr>
          <w:sz w:val="28"/>
          <w:szCs w:val="28"/>
        </w:rPr>
        <w:br/>
        <w:t>- Database Layer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>This system enhances user experience by mimicking human-like assistance in online shopping environments.</w:t>
      </w:r>
      <w:r w:rsidRPr="00397040">
        <w:rPr>
          <w:sz w:val="28"/>
          <w:szCs w:val="28"/>
        </w:rPr>
        <w:br/>
      </w:r>
    </w:p>
    <w:p w14:paraId="2C7467B4" w14:textId="77777777" w:rsidR="000F1B11" w:rsidRPr="00397040" w:rsidRDefault="00000000">
      <w:pPr>
        <w:pStyle w:val="Heading1"/>
      </w:pPr>
      <w:r w:rsidRPr="00397040">
        <w:t>3. Problem Statement</w:t>
      </w:r>
    </w:p>
    <w:p w14:paraId="08BB20DD" w14:textId="77777777" w:rsidR="000F1B11" w:rsidRPr="00397040" w:rsidRDefault="00000000">
      <w:pPr>
        <w:rPr>
          <w:sz w:val="28"/>
          <w:szCs w:val="28"/>
        </w:rPr>
      </w:pPr>
      <w:r w:rsidRPr="00397040">
        <w:rPr>
          <w:sz w:val="28"/>
          <w:szCs w:val="28"/>
        </w:rPr>
        <w:t xml:space="preserve">This Shopping Chatbot system is an AI-powered platform designed to help users discover products using natural language queries. </w:t>
      </w:r>
      <w:r w:rsidRPr="00397040">
        <w:rPr>
          <w:sz w:val="28"/>
          <w:szCs w:val="28"/>
        </w:rPr>
        <w:br/>
        <w:t>It integrates Machine Learning and conversational AI to provide recommendations similar to real-world platforms like e-commerce websites.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 xml:space="preserve">The system consists of a Flask backend, modular routes, and a responsive frontend interface. Users can search for products, interact with chatbot APIs, </w:t>
      </w:r>
      <w:r w:rsidRPr="00397040">
        <w:rPr>
          <w:sz w:val="28"/>
          <w:szCs w:val="28"/>
        </w:rPr>
        <w:br/>
        <w:t>and view intelligent recommendations.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>The architecture follows a modular approach including:</w:t>
      </w:r>
      <w:r w:rsidRPr="00397040">
        <w:rPr>
          <w:sz w:val="28"/>
          <w:szCs w:val="28"/>
        </w:rPr>
        <w:br/>
        <w:t>- Chat Module</w:t>
      </w:r>
      <w:r w:rsidRPr="00397040">
        <w:rPr>
          <w:sz w:val="28"/>
          <w:szCs w:val="28"/>
        </w:rPr>
        <w:br/>
        <w:t>- Product Module</w:t>
      </w:r>
      <w:r w:rsidRPr="00397040">
        <w:rPr>
          <w:sz w:val="28"/>
          <w:szCs w:val="28"/>
        </w:rPr>
        <w:br/>
        <w:t>- UI Pages</w:t>
      </w:r>
      <w:r w:rsidRPr="00397040">
        <w:rPr>
          <w:sz w:val="28"/>
          <w:szCs w:val="28"/>
        </w:rPr>
        <w:br/>
        <w:t>- Database Layer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>This system enhances user experience by mimicking human-like assistance in online shopping environments.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lastRenderedPageBreak/>
        <w:t xml:space="preserve">This Shopping Chatbot system is an AI-powered platform designed to help users discover products using natural language queries. </w:t>
      </w:r>
      <w:r w:rsidRPr="00397040">
        <w:rPr>
          <w:sz w:val="28"/>
          <w:szCs w:val="28"/>
        </w:rPr>
        <w:br/>
        <w:t>It integrates Machine Learning and conversational AI to provide recommendations similar to real-world platforms like e-commerce websites.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 xml:space="preserve">The system consists of a Flask backend, modular routes, and a responsive frontend interface. Users can search for products, interact with chatbot APIs, </w:t>
      </w:r>
      <w:r w:rsidRPr="00397040">
        <w:rPr>
          <w:sz w:val="28"/>
          <w:szCs w:val="28"/>
        </w:rPr>
        <w:br/>
        <w:t>and view intelligent recommendations.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>The architecture follows a modular approach including:</w:t>
      </w:r>
      <w:r w:rsidRPr="00397040">
        <w:rPr>
          <w:sz w:val="28"/>
          <w:szCs w:val="28"/>
        </w:rPr>
        <w:br/>
        <w:t>- Chat Module</w:t>
      </w:r>
      <w:r w:rsidRPr="00397040">
        <w:rPr>
          <w:sz w:val="28"/>
          <w:szCs w:val="28"/>
        </w:rPr>
        <w:br/>
        <w:t>- Product Module</w:t>
      </w:r>
      <w:r w:rsidRPr="00397040">
        <w:rPr>
          <w:sz w:val="28"/>
          <w:szCs w:val="28"/>
        </w:rPr>
        <w:br/>
        <w:t>- UI Pages</w:t>
      </w:r>
      <w:r w:rsidRPr="00397040">
        <w:rPr>
          <w:sz w:val="28"/>
          <w:szCs w:val="28"/>
        </w:rPr>
        <w:br/>
        <w:t>- Database Layer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>This system enhances user experience by mimicking human-like assistance in online shopping environments.</w:t>
      </w:r>
      <w:r w:rsidRPr="00397040">
        <w:rPr>
          <w:sz w:val="28"/>
          <w:szCs w:val="28"/>
        </w:rPr>
        <w:br/>
      </w:r>
    </w:p>
    <w:p w14:paraId="0DE861CE" w14:textId="77777777" w:rsidR="000F1B11" w:rsidRPr="00397040" w:rsidRDefault="00000000">
      <w:pPr>
        <w:pStyle w:val="Heading1"/>
      </w:pPr>
      <w:r w:rsidRPr="00397040">
        <w:t>4. Objectives</w:t>
      </w:r>
    </w:p>
    <w:p w14:paraId="26FCD30F" w14:textId="77777777" w:rsidR="000F1B11" w:rsidRPr="00397040" w:rsidRDefault="00000000">
      <w:pPr>
        <w:rPr>
          <w:sz w:val="28"/>
          <w:szCs w:val="28"/>
        </w:rPr>
      </w:pPr>
      <w:r w:rsidRPr="00397040">
        <w:rPr>
          <w:sz w:val="28"/>
          <w:szCs w:val="28"/>
        </w:rPr>
        <w:t xml:space="preserve">This Shopping Chatbot system is an AI-powered platform designed to help users discover products using natural language queries. </w:t>
      </w:r>
      <w:r w:rsidRPr="00397040">
        <w:rPr>
          <w:sz w:val="28"/>
          <w:szCs w:val="28"/>
        </w:rPr>
        <w:br/>
        <w:t>It integrates Machine Learning and conversational AI to provide recommendations similar to real-world platforms like e-commerce websites.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 xml:space="preserve">The system consists of a Flask backend, modular routes, and a responsive frontend interface. Users can search for products, interact with chatbot APIs, </w:t>
      </w:r>
      <w:r w:rsidRPr="00397040">
        <w:rPr>
          <w:sz w:val="28"/>
          <w:szCs w:val="28"/>
        </w:rPr>
        <w:br/>
        <w:t>and view intelligent recommendations.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>The architecture follows a modular approach including: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lastRenderedPageBreak/>
        <w:t>- Chat Module</w:t>
      </w:r>
      <w:r w:rsidRPr="00397040">
        <w:rPr>
          <w:sz w:val="28"/>
          <w:szCs w:val="28"/>
        </w:rPr>
        <w:br/>
        <w:t>- Product Module</w:t>
      </w:r>
      <w:r w:rsidRPr="00397040">
        <w:rPr>
          <w:sz w:val="28"/>
          <w:szCs w:val="28"/>
        </w:rPr>
        <w:br/>
        <w:t>- UI Pages</w:t>
      </w:r>
      <w:r w:rsidRPr="00397040">
        <w:rPr>
          <w:sz w:val="28"/>
          <w:szCs w:val="28"/>
        </w:rPr>
        <w:br/>
        <w:t>- Database Layer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>This system enhances user experience by mimicking human-like assistance in online shopping environments.</w:t>
      </w:r>
      <w:r w:rsidRPr="00397040">
        <w:rPr>
          <w:sz w:val="28"/>
          <w:szCs w:val="28"/>
        </w:rPr>
        <w:br/>
        <w:t xml:space="preserve">This Shopping Chatbot system is an AI-powered platform designed to help users discover products using natural language queries. </w:t>
      </w:r>
      <w:r w:rsidRPr="00397040">
        <w:rPr>
          <w:sz w:val="28"/>
          <w:szCs w:val="28"/>
        </w:rPr>
        <w:br/>
        <w:t>It integrates Machine Learning and conversational AI to provide recommendations similar to real-world platforms like e-commerce websites.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 xml:space="preserve">The system consists of a Flask backend, modular routes, and a responsive frontend interface. Users can search for products, interact with chatbot APIs, </w:t>
      </w:r>
      <w:r w:rsidRPr="00397040">
        <w:rPr>
          <w:sz w:val="28"/>
          <w:szCs w:val="28"/>
        </w:rPr>
        <w:br/>
        <w:t>and view intelligent recommendations.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>The architecture follows a modular approach including:</w:t>
      </w:r>
      <w:r w:rsidRPr="00397040">
        <w:rPr>
          <w:sz w:val="28"/>
          <w:szCs w:val="28"/>
        </w:rPr>
        <w:br/>
        <w:t>- Chat Module</w:t>
      </w:r>
      <w:r w:rsidRPr="00397040">
        <w:rPr>
          <w:sz w:val="28"/>
          <w:szCs w:val="28"/>
        </w:rPr>
        <w:br/>
        <w:t>- Product Module</w:t>
      </w:r>
      <w:r w:rsidRPr="00397040">
        <w:rPr>
          <w:sz w:val="28"/>
          <w:szCs w:val="28"/>
        </w:rPr>
        <w:br/>
        <w:t>- UI Pages</w:t>
      </w:r>
      <w:r w:rsidRPr="00397040">
        <w:rPr>
          <w:sz w:val="28"/>
          <w:szCs w:val="28"/>
        </w:rPr>
        <w:br/>
        <w:t>- Database Layer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>This system enhances user experience by mimicking human-like assistance in online shopping environments.</w:t>
      </w:r>
      <w:r w:rsidRPr="00397040">
        <w:rPr>
          <w:sz w:val="28"/>
          <w:szCs w:val="28"/>
        </w:rPr>
        <w:br/>
      </w:r>
    </w:p>
    <w:p w14:paraId="4C39BB45" w14:textId="77777777" w:rsidR="000F1B11" w:rsidRPr="00397040" w:rsidRDefault="00000000">
      <w:pPr>
        <w:pStyle w:val="Heading1"/>
      </w:pPr>
      <w:r w:rsidRPr="00397040">
        <w:t>5. Scope of the Project</w:t>
      </w:r>
    </w:p>
    <w:p w14:paraId="5DD21138" w14:textId="77777777" w:rsidR="000F1B11" w:rsidRPr="00397040" w:rsidRDefault="00000000">
      <w:pPr>
        <w:rPr>
          <w:sz w:val="28"/>
          <w:szCs w:val="28"/>
        </w:rPr>
      </w:pPr>
      <w:r w:rsidRPr="00397040">
        <w:rPr>
          <w:sz w:val="28"/>
          <w:szCs w:val="28"/>
        </w:rPr>
        <w:t xml:space="preserve">This Shopping Chatbot system is an AI-powered platform designed to help users discover products using natural language queries. </w:t>
      </w:r>
      <w:r w:rsidRPr="00397040">
        <w:rPr>
          <w:sz w:val="28"/>
          <w:szCs w:val="28"/>
        </w:rPr>
        <w:br/>
        <w:t>It integrates Machine Learning and conversational AI to provide recommendations similar to real-world platforms like e-commerce websites.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lastRenderedPageBreak/>
        <w:br/>
        <w:t xml:space="preserve">The system consists of a Flask backend, modular routes, and a responsive frontend interface. Users can search for products, interact with chatbot APIs, </w:t>
      </w:r>
      <w:r w:rsidRPr="00397040">
        <w:rPr>
          <w:sz w:val="28"/>
          <w:szCs w:val="28"/>
        </w:rPr>
        <w:br/>
        <w:t>and view intelligent recommendations.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>The architecture follows a modular approach including:</w:t>
      </w:r>
      <w:r w:rsidRPr="00397040">
        <w:rPr>
          <w:sz w:val="28"/>
          <w:szCs w:val="28"/>
        </w:rPr>
        <w:br/>
        <w:t>- Chat Module</w:t>
      </w:r>
      <w:r w:rsidRPr="00397040">
        <w:rPr>
          <w:sz w:val="28"/>
          <w:szCs w:val="28"/>
        </w:rPr>
        <w:br/>
        <w:t>- Product Module</w:t>
      </w:r>
      <w:r w:rsidRPr="00397040">
        <w:rPr>
          <w:sz w:val="28"/>
          <w:szCs w:val="28"/>
        </w:rPr>
        <w:br/>
        <w:t>- UI Pages</w:t>
      </w:r>
      <w:r w:rsidRPr="00397040">
        <w:rPr>
          <w:sz w:val="28"/>
          <w:szCs w:val="28"/>
        </w:rPr>
        <w:br/>
        <w:t>- Database Layer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>This system enhances user experience by mimicking human-like assistance in online shopping environments.</w:t>
      </w:r>
      <w:r w:rsidRPr="00397040">
        <w:rPr>
          <w:sz w:val="28"/>
          <w:szCs w:val="28"/>
        </w:rPr>
        <w:br/>
        <w:t xml:space="preserve">This Shopping Chatbot system is an AI-powered platform designed to help users discover products using natural language queries. </w:t>
      </w:r>
      <w:r w:rsidRPr="00397040">
        <w:rPr>
          <w:sz w:val="28"/>
          <w:szCs w:val="28"/>
        </w:rPr>
        <w:br/>
        <w:t>It integrates Machine Learning and conversational AI to provide recommendations similar to real-world platforms like e-commerce websites.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 xml:space="preserve">The system consists of a Flask backend, modular routes, and a responsive frontend interface. Users can search for products, interact with chatbot APIs, </w:t>
      </w:r>
      <w:r w:rsidRPr="00397040">
        <w:rPr>
          <w:sz w:val="28"/>
          <w:szCs w:val="28"/>
        </w:rPr>
        <w:br/>
        <w:t>and view intelligent recommendations.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>The architecture follows a modular approach including:</w:t>
      </w:r>
      <w:r w:rsidRPr="00397040">
        <w:rPr>
          <w:sz w:val="28"/>
          <w:szCs w:val="28"/>
        </w:rPr>
        <w:br/>
        <w:t>- Chat Module</w:t>
      </w:r>
      <w:r w:rsidRPr="00397040">
        <w:rPr>
          <w:sz w:val="28"/>
          <w:szCs w:val="28"/>
        </w:rPr>
        <w:br/>
        <w:t>- Product Module</w:t>
      </w:r>
      <w:r w:rsidRPr="00397040">
        <w:rPr>
          <w:sz w:val="28"/>
          <w:szCs w:val="28"/>
        </w:rPr>
        <w:br/>
        <w:t>- UI Pages</w:t>
      </w:r>
      <w:r w:rsidRPr="00397040">
        <w:rPr>
          <w:sz w:val="28"/>
          <w:szCs w:val="28"/>
        </w:rPr>
        <w:br/>
        <w:t>- Database Layer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>This system enhances user experience by mimicking human-like assistance in online shopping environments.</w:t>
      </w:r>
      <w:r w:rsidRPr="00397040">
        <w:rPr>
          <w:sz w:val="28"/>
          <w:szCs w:val="28"/>
        </w:rPr>
        <w:br/>
      </w:r>
    </w:p>
    <w:p w14:paraId="5EEB724D" w14:textId="77777777" w:rsidR="000F1B11" w:rsidRPr="00397040" w:rsidRDefault="00000000">
      <w:pPr>
        <w:pStyle w:val="Heading1"/>
      </w:pPr>
      <w:r w:rsidRPr="00397040">
        <w:lastRenderedPageBreak/>
        <w:t>6. Literature Survey</w:t>
      </w:r>
    </w:p>
    <w:p w14:paraId="098CCF77" w14:textId="77777777" w:rsidR="000F1B11" w:rsidRPr="00397040" w:rsidRDefault="00000000">
      <w:pPr>
        <w:rPr>
          <w:sz w:val="28"/>
          <w:szCs w:val="28"/>
        </w:rPr>
      </w:pPr>
      <w:r w:rsidRPr="00397040">
        <w:rPr>
          <w:sz w:val="28"/>
          <w:szCs w:val="28"/>
        </w:rPr>
        <w:t xml:space="preserve">This Shopping Chatbot system is an AI-powered platform designed to help users discover products using natural language queries. </w:t>
      </w:r>
      <w:r w:rsidRPr="00397040">
        <w:rPr>
          <w:sz w:val="28"/>
          <w:szCs w:val="28"/>
        </w:rPr>
        <w:br/>
        <w:t>It integrates Machine Learning and conversational AI to provide recommendations similar to real-world platforms like e-commerce websites.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 xml:space="preserve">The system consists of a Flask backend, modular routes, and a responsive frontend interface. Users can search for products, interact with chatbot APIs, </w:t>
      </w:r>
      <w:r w:rsidRPr="00397040">
        <w:rPr>
          <w:sz w:val="28"/>
          <w:szCs w:val="28"/>
        </w:rPr>
        <w:br/>
        <w:t>and view intelligent recommendations.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>The architecture follows a modular approach including:</w:t>
      </w:r>
      <w:r w:rsidRPr="00397040">
        <w:rPr>
          <w:sz w:val="28"/>
          <w:szCs w:val="28"/>
        </w:rPr>
        <w:br/>
        <w:t>- Chat Module</w:t>
      </w:r>
      <w:r w:rsidRPr="00397040">
        <w:rPr>
          <w:sz w:val="28"/>
          <w:szCs w:val="28"/>
        </w:rPr>
        <w:br/>
        <w:t>- Product Module</w:t>
      </w:r>
      <w:r w:rsidRPr="00397040">
        <w:rPr>
          <w:sz w:val="28"/>
          <w:szCs w:val="28"/>
        </w:rPr>
        <w:br/>
        <w:t>- UI Pages</w:t>
      </w:r>
      <w:r w:rsidRPr="00397040">
        <w:rPr>
          <w:sz w:val="28"/>
          <w:szCs w:val="28"/>
        </w:rPr>
        <w:br/>
        <w:t>- Database Layer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>This system enhances user experience by mimicking human-like assistance in online shopping environments.</w:t>
      </w:r>
      <w:r w:rsidRPr="00397040">
        <w:rPr>
          <w:sz w:val="28"/>
          <w:szCs w:val="28"/>
        </w:rPr>
        <w:br/>
        <w:t xml:space="preserve">This Shopping Chatbot system is an AI-powered platform designed to help users discover products using natural language queries. </w:t>
      </w:r>
      <w:r w:rsidRPr="00397040">
        <w:rPr>
          <w:sz w:val="28"/>
          <w:szCs w:val="28"/>
        </w:rPr>
        <w:br/>
        <w:t>It integrates Machine Learning and conversational AI to provide recommendations similar to real-world platforms like e-commerce websites.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 xml:space="preserve">The system consists of a Flask backend, modular routes, and a responsive frontend interface. Users can search for products, interact with chatbot APIs, </w:t>
      </w:r>
      <w:r w:rsidRPr="00397040">
        <w:rPr>
          <w:sz w:val="28"/>
          <w:szCs w:val="28"/>
        </w:rPr>
        <w:br/>
        <w:t>and view intelligent recommendations.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>The architecture follows a modular approach including:</w:t>
      </w:r>
      <w:r w:rsidRPr="00397040">
        <w:rPr>
          <w:sz w:val="28"/>
          <w:szCs w:val="28"/>
        </w:rPr>
        <w:br/>
        <w:t>- Chat Module</w:t>
      </w:r>
      <w:r w:rsidRPr="00397040">
        <w:rPr>
          <w:sz w:val="28"/>
          <w:szCs w:val="28"/>
        </w:rPr>
        <w:br/>
        <w:t>- Product Module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lastRenderedPageBreak/>
        <w:t>- UI Pages</w:t>
      </w:r>
      <w:r w:rsidRPr="00397040">
        <w:rPr>
          <w:sz w:val="28"/>
          <w:szCs w:val="28"/>
        </w:rPr>
        <w:br/>
        <w:t>- Database Layer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>This system enhances user experience by mimicking human-like assistance in online shopping environments.</w:t>
      </w:r>
      <w:r w:rsidRPr="00397040">
        <w:rPr>
          <w:sz w:val="28"/>
          <w:szCs w:val="28"/>
        </w:rPr>
        <w:br/>
      </w:r>
    </w:p>
    <w:p w14:paraId="79FFB363" w14:textId="77777777" w:rsidR="000F1B11" w:rsidRPr="00397040" w:rsidRDefault="00000000">
      <w:pPr>
        <w:pStyle w:val="Heading1"/>
      </w:pPr>
      <w:r w:rsidRPr="00397040">
        <w:t>7. System Architecture</w:t>
      </w:r>
    </w:p>
    <w:p w14:paraId="6191CEC7" w14:textId="77777777" w:rsidR="000F1B11" w:rsidRPr="00397040" w:rsidRDefault="00000000">
      <w:pPr>
        <w:rPr>
          <w:sz w:val="28"/>
          <w:szCs w:val="28"/>
        </w:rPr>
      </w:pPr>
      <w:r w:rsidRPr="00397040">
        <w:rPr>
          <w:sz w:val="28"/>
          <w:szCs w:val="28"/>
        </w:rPr>
        <w:t xml:space="preserve">This Shopping Chatbot system is an AI-powered platform designed to help users discover products using natural language queries. </w:t>
      </w:r>
      <w:r w:rsidRPr="00397040">
        <w:rPr>
          <w:sz w:val="28"/>
          <w:szCs w:val="28"/>
        </w:rPr>
        <w:br/>
        <w:t>It integrates Machine Learning and conversational AI to provide recommendations similar to real-world platforms like e-commerce websites.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 xml:space="preserve">The system consists of a Flask backend, modular routes, and a responsive frontend interface. Users can search for products, interact with chatbot APIs, </w:t>
      </w:r>
      <w:r w:rsidRPr="00397040">
        <w:rPr>
          <w:sz w:val="28"/>
          <w:szCs w:val="28"/>
        </w:rPr>
        <w:br/>
        <w:t>and view intelligent recommendations.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>The architecture follows a modular approach including:</w:t>
      </w:r>
      <w:r w:rsidRPr="00397040">
        <w:rPr>
          <w:sz w:val="28"/>
          <w:szCs w:val="28"/>
        </w:rPr>
        <w:br/>
        <w:t>- Chat Module</w:t>
      </w:r>
      <w:r w:rsidRPr="00397040">
        <w:rPr>
          <w:sz w:val="28"/>
          <w:szCs w:val="28"/>
        </w:rPr>
        <w:br/>
        <w:t>- Product Module</w:t>
      </w:r>
      <w:r w:rsidRPr="00397040">
        <w:rPr>
          <w:sz w:val="28"/>
          <w:szCs w:val="28"/>
        </w:rPr>
        <w:br/>
        <w:t>- UI Pages</w:t>
      </w:r>
      <w:r w:rsidRPr="00397040">
        <w:rPr>
          <w:sz w:val="28"/>
          <w:szCs w:val="28"/>
        </w:rPr>
        <w:br/>
        <w:t>- Database Layer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>This system enhances user experience by mimicking human-like assistance in online shopping environments.</w:t>
      </w:r>
      <w:r w:rsidRPr="00397040">
        <w:rPr>
          <w:sz w:val="28"/>
          <w:szCs w:val="28"/>
        </w:rPr>
        <w:br/>
        <w:t xml:space="preserve">This Shopping Chatbot system is an AI-powered platform designed to help users discover products using natural language queries. </w:t>
      </w:r>
      <w:r w:rsidRPr="00397040">
        <w:rPr>
          <w:sz w:val="28"/>
          <w:szCs w:val="28"/>
        </w:rPr>
        <w:br/>
        <w:t>It integrates Machine Learning and conversational AI to provide recommendations similar to real-world platforms like e-commerce websites.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 xml:space="preserve">The system consists of a Flask backend, modular routes, and a </w:t>
      </w:r>
      <w:r w:rsidRPr="00397040">
        <w:rPr>
          <w:sz w:val="28"/>
          <w:szCs w:val="28"/>
        </w:rPr>
        <w:lastRenderedPageBreak/>
        <w:t xml:space="preserve">responsive frontend interface. Users can search for products, interact with chatbot APIs, </w:t>
      </w:r>
      <w:r w:rsidRPr="00397040">
        <w:rPr>
          <w:sz w:val="28"/>
          <w:szCs w:val="28"/>
        </w:rPr>
        <w:br/>
        <w:t>and view intelligent recommendations.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>The architecture follows a modular approach including:</w:t>
      </w:r>
      <w:r w:rsidRPr="00397040">
        <w:rPr>
          <w:sz w:val="28"/>
          <w:szCs w:val="28"/>
        </w:rPr>
        <w:br/>
        <w:t>- Chat Module</w:t>
      </w:r>
      <w:r w:rsidRPr="00397040">
        <w:rPr>
          <w:sz w:val="28"/>
          <w:szCs w:val="28"/>
        </w:rPr>
        <w:br/>
        <w:t>- Product Module</w:t>
      </w:r>
      <w:r w:rsidRPr="00397040">
        <w:rPr>
          <w:sz w:val="28"/>
          <w:szCs w:val="28"/>
        </w:rPr>
        <w:br/>
        <w:t>- UI Pages</w:t>
      </w:r>
      <w:r w:rsidRPr="00397040">
        <w:rPr>
          <w:sz w:val="28"/>
          <w:szCs w:val="28"/>
        </w:rPr>
        <w:br/>
        <w:t>- Database Layer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>This system enhances user experience by mimicking human-like assistance in online shopping environments.</w:t>
      </w:r>
      <w:r w:rsidRPr="00397040">
        <w:rPr>
          <w:sz w:val="28"/>
          <w:szCs w:val="28"/>
        </w:rPr>
        <w:br/>
      </w:r>
    </w:p>
    <w:p w14:paraId="31B6A533" w14:textId="77777777" w:rsidR="000F1B11" w:rsidRPr="00397040" w:rsidRDefault="00000000">
      <w:pPr>
        <w:pStyle w:val="Heading1"/>
      </w:pPr>
      <w:r w:rsidRPr="00397040">
        <w:t>8. Technologies Used</w:t>
      </w:r>
    </w:p>
    <w:p w14:paraId="46EC6780" w14:textId="77777777" w:rsidR="000F1B11" w:rsidRPr="00397040" w:rsidRDefault="00000000">
      <w:pPr>
        <w:rPr>
          <w:sz w:val="28"/>
          <w:szCs w:val="28"/>
        </w:rPr>
      </w:pPr>
      <w:r w:rsidRPr="00397040">
        <w:rPr>
          <w:sz w:val="28"/>
          <w:szCs w:val="28"/>
        </w:rPr>
        <w:t xml:space="preserve">This Shopping Chatbot system is an AI-powered platform designed to help users discover products using natural language queries. </w:t>
      </w:r>
      <w:r w:rsidRPr="00397040">
        <w:rPr>
          <w:sz w:val="28"/>
          <w:szCs w:val="28"/>
        </w:rPr>
        <w:br/>
        <w:t>It integrates Machine Learning and conversational AI to provide recommendations similar to real-world platforms like e-commerce websites.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 xml:space="preserve">The system consists of a Flask backend, modular routes, and a responsive frontend interface. Users can search for products, interact with chatbot APIs, </w:t>
      </w:r>
      <w:r w:rsidRPr="00397040">
        <w:rPr>
          <w:sz w:val="28"/>
          <w:szCs w:val="28"/>
        </w:rPr>
        <w:br/>
        <w:t>and view intelligent recommendations.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>The architecture follows a modular approach including:</w:t>
      </w:r>
      <w:r w:rsidRPr="00397040">
        <w:rPr>
          <w:sz w:val="28"/>
          <w:szCs w:val="28"/>
        </w:rPr>
        <w:br/>
        <w:t>- Chat Module</w:t>
      </w:r>
      <w:r w:rsidRPr="00397040">
        <w:rPr>
          <w:sz w:val="28"/>
          <w:szCs w:val="28"/>
        </w:rPr>
        <w:br/>
        <w:t>- Product Module</w:t>
      </w:r>
      <w:r w:rsidRPr="00397040">
        <w:rPr>
          <w:sz w:val="28"/>
          <w:szCs w:val="28"/>
        </w:rPr>
        <w:br/>
        <w:t>- UI Pages</w:t>
      </w:r>
      <w:r w:rsidRPr="00397040">
        <w:rPr>
          <w:sz w:val="28"/>
          <w:szCs w:val="28"/>
        </w:rPr>
        <w:br/>
        <w:t>- Database Layer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>This system enhances user experience by mimicking human-like assistance in online shopping environments.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lastRenderedPageBreak/>
        <w:t xml:space="preserve">This Shopping Chatbot system is an AI-powered platform designed to help users discover products using natural language queries. </w:t>
      </w:r>
      <w:r w:rsidRPr="00397040">
        <w:rPr>
          <w:sz w:val="28"/>
          <w:szCs w:val="28"/>
        </w:rPr>
        <w:br/>
        <w:t>It integrates Machine Learning and conversational AI to provide recommendations similar to real-world platforms like e-commerce websites.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 xml:space="preserve">The system consists of a Flask backend, modular routes, and a responsive frontend interface. Users can search for products, interact with chatbot APIs, </w:t>
      </w:r>
      <w:r w:rsidRPr="00397040">
        <w:rPr>
          <w:sz w:val="28"/>
          <w:szCs w:val="28"/>
        </w:rPr>
        <w:br/>
        <w:t>and view intelligent recommendations.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>The architecture follows a modular approach including:</w:t>
      </w:r>
      <w:r w:rsidRPr="00397040">
        <w:rPr>
          <w:sz w:val="28"/>
          <w:szCs w:val="28"/>
        </w:rPr>
        <w:br/>
        <w:t>- Chat Module</w:t>
      </w:r>
      <w:r w:rsidRPr="00397040">
        <w:rPr>
          <w:sz w:val="28"/>
          <w:szCs w:val="28"/>
        </w:rPr>
        <w:br/>
        <w:t>- Product Module</w:t>
      </w:r>
      <w:r w:rsidRPr="00397040">
        <w:rPr>
          <w:sz w:val="28"/>
          <w:szCs w:val="28"/>
        </w:rPr>
        <w:br/>
        <w:t>- UI Pages</w:t>
      </w:r>
      <w:r w:rsidRPr="00397040">
        <w:rPr>
          <w:sz w:val="28"/>
          <w:szCs w:val="28"/>
        </w:rPr>
        <w:br/>
        <w:t>- Database Layer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>This system enhances user experience by mimicking human-like assistance in online shopping environments.</w:t>
      </w:r>
      <w:r w:rsidRPr="00397040">
        <w:rPr>
          <w:sz w:val="28"/>
          <w:szCs w:val="28"/>
        </w:rPr>
        <w:br/>
      </w:r>
    </w:p>
    <w:p w14:paraId="05FAA5DB" w14:textId="49FBCC5C" w:rsidR="000F1B11" w:rsidRPr="00397040" w:rsidRDefault="00397040">
      <w:pPr>
        <w:pStyle w:val="Heading1"/>
      </w:pPr>
      <w:r>
        <w:t>9</w:t>
      </w:r>
      <w:r w:rsidR="00000000" w:rsidRPr="00397040">
        <w:t>. Implementation</w:t>
      </w:r>
    </w:p>
    <w:p w14:paraId="6B9BA8BF" w14:textId="77777777" w:rsidR="005D658B" w:rsidRDefault="00000000">
      <w:pPr>
        <w:rPr>
          <w:sz w:val="28"/>
          <w:szCs w:val="28"/>
        </w:rPr>
      </w:pPr>
      <w:r w:rsidRPr="00397040">
        <w:rPr>
          <w:sz w:val="28"/>
          <w:szCs w:val="28"/>
        </w:rPr>
        <w:t xml:space="preserve">This Shopping Chatbot system is an AI-powered platform designed to help users discover products using natural language queries. </w:t>
      </w:r>
      <w:r w:rsidRPr="00397040">
        <w:rPr>
          <w:sz w:val="28"/>
          <w:szCs w:val="28"/>
        </w:rPr>
        <w:br/>
        <w:t>It integrates Machine Learning and conversational AI to provide recommendations similar to real-world platforms like e-commerce websites.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 xml:space="preserve">The system consists of a Flask backend, modular routes, and a responsive frontend interface. Users can search for products, interact with chatbot APIs, </w:t>
      </w:r>
      <w:r w:rsidRPr="00397040">
        <w:rPr>
          <w:sz w:val="28"/>
          <w:szCs w:val="28"/>
        </w:rPr>
        <w:br/>
        <w:t>and view intelligent recommendations.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</w:r>
    </w:p>
    <w:p w14:paraId="7BB97834" w14:textId="7162852B" w:rsidR="000F1B11" w:rsidRPr="00397040" w:rsidRDefault="00000000">
      <w:pPr>
        <w:rPr>
          <w:sz w:val="28"/>
          <w:szCs w:val="28"/>
        </w:rPr>
      </w:pPr>
      <w:r w:rsidRPr="00397040">
        <w:rPr>
          <w:sz w:val="28"/>
          <w:szCs w:val="28"/>
        </w:rPr>
        <w:lastRenderedPageBreak/>
        <w:t>The architecture follows a modular approach including:</w:t>
      </w:r>
      <w:r w:rsidRPr="00397040">
        <w:rPr>
          <w:sz w:val="28"/>
          <w:szCs w:val="28"/>
        </w:rPr>
        <w:br/>
        <w:t>- Chat Module</w:t>
      </w:r>
      <w:r w:rsidRPr="00397040">
        <w:rPr>
          <w:sz w:val="28"/>
          <w:szCs w:val="28"/>
        </w:rPr>
        <w:br/>
        <w:t>- Product Module</w:t>
      </w:r>
      <w:r w:rsidRPr="00397040">
        <w:rPr>
          <w:sz w:val="28"/>
          <w:szCs w:val="28"/>
        </w:rPr>
        <w:br/>
        <w:t>- UI Pages</w:t>
      </w:r>
      <w:r w:rsidRPr="00397040">
        <w:rPr>
          <w:sz w:val="28"/>
          <w:szCs w:val="28"/>
        </w:rPr>
        <w:br/>
        <w:t>- Database Layer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>This system enhances user experience by mimicking human-like assistance in online shopping environments.</w:t>
      </w:r>
      <w:r w:rsidRPr="00397040">
        <w:rPr>
          <w:sz w:val="28"/>
          <w:szCs w:val="28"/>
        </w:rPr>
        <w:br/>
        <w:t xml:space="preserve">This Shopping Chatbot system is an AI-powered platform designed to help users discover products using natural language queries. </w:t>
      </w:r>
      <w:r w:rsidRPr="00397040">
        <w:rPr>
          <w:sz w:val="28"/>
          <w:szCs w:val="28"/>
        </w:rPr>
        <w:br/>
        <w:t>It integrates Machine Learning and conversational AI to provide recommendations similar to real-world platforms like e-commerce websites.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 xml:space="preserve">The system consists of a Flask backend, modular routes, and a responsive frontend interface. Users can search for products, interact with chatbot APIs, </w:t>
      </w:r>
      <w:r w:rsidRPr="00397040">
        <w:rPr>
          <w:sz w:val="28"/>
          <w:szCs w:val="28"/>
        </w:rPr>
        <w:br/>
        <w:t>and view intelligent recommendations.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>The architecture follows a modular approach including:</w:t>
      </w:r>
      <w:r w:rsidRPr="00397040">
        <w:rPr>
          <w:sz w:val="28"/>
          <w:szCs w:val="28"/>
        </w:rPr>
        <w:br/>
        <w:t>- Chat Module</w:t>
      </w:r>
      <w:r w:rsidRPr="00397040">
        <w:rPr>
          <w:sz w:val="28"/>
          <w:szCs w:val="28"/>
        </w:rPr>
        <w:br/>
        <w:t>- Product Module</w:t>
      </w:r>
      <w:r w:rsidRPr="00397040">
        <w:rPr>
          <w:sz w:val="28"/>
          <w:szCs w:val="28"/>
        </w:rPr>
        <w:br/>
        <w:t>- UI Pages</w:t>
      </w:r>
      <w:r w:rsidRPr="00397040">
        <w:rPr>
          <w:sz w:val="28"/>
          <w:szCs w:val="28"/>
        </w:rPr>
        <w:br/>
        <w:t>- Database Layer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>This system enhances user experience by mimicking human-like assistance in online shopping environments.</w:t>
      </w:r>
      <w:r w:rsidRPr="00397040">
        <w:rPr>
          <w:sz w:val="28"/>
          <w:szCs w:val="28"/>
        </w:rPr>
        <w:br/>
      </w:r>
    </w:p>
    <w:p w14:paraId="6F69D101" w14:textId="7A3AF45D" w:rsidR="000F1B11" w:rsidRPr="00397040" w:rsidRDefault="00000000" w:rsidP="00397040">
      <w:pPr>
        <w:rPr>
          <w:sz w:val="28"/>
          <w:szCs w:val="28"/>
        </w:rPr>
      </w:pP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</w:r>
    </w:p>
    <w:p w14:paraId="498418F6" w14:textId="77777777" w:rsidR="000F1B11" w:rsidRPr="00397040" w:rsidRDefault="00000000">
      <w:pPr>
        <w:pStyle w:val="Heading1"/>
      </w:pPr>
      <w:r w:rsidRPr="00397040">
        <w:lastRenderedPageBreak/>
        <w:t>19. Future Enhancements</w:t>
      </w:r>
    </w:p>
    <w:p w14:paraId="6BBE6A1C" w14:textId="77777777" w:rsidR="000F1B11" w:rsidRPr="00397040" w:rsidRDefault="00000000">
      <w:pPr>
        <w:rPr>
          <w:sz w:val="28"/>
          <w:szCs w:val="28"/>
        </w:rPr>
      </w:pPr>
      <w:r w:rsidRPr="00397040">
        <w:rPr>
          <w:sz w:val="28"/>
          <w:szCs w:val="28"/>
        </w:rPr>
        <w:t xml:space="preserve">This Shopping Chatbot system is an AI-powered platform designed to help users discover products using natural language queries. </w:t>
      </w:r>
      <w:r w:rsidRPr="00397040">
        <w:rPr>
          <w:sz w:val="28"/>
          <w:szCs w:val="28"/>
        </w:rPr>
        <w:br/>
        <w:t>It integrates Machine Learning and conversational AI to provide recommendations similar to real-world platforms like e-commerce websites.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 xml:space="preserve">The system consists of a Flask backend, modular routes, and a responsive frontend interface. Users can search for products, interact with chatbot APIs, </w:t>
      </w:r>
      <w:r w:rsidRPr="00397040">
        <w:rPr>
          <w:sz w:val="28"/>
          <w:szCs w:val="28"/>
        </w:rPr>
        <w:br/>
        <w:t>and view intelligent recommendations.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>The architecture follows a modular approach including:</w:t>
      </w:r>
      <w:r w:rsidRPr="00397040">
        <w:rPr>
          <w:sz w:val="28"/>
          <w:szCs w:val="28"/>
        </w:rPr>
        <w:br/>
        <w:t>- Chat Module</w:t>
      </w:r>
      <w:r w:rsidRPr="00397040">
        <w:rPr>
          <w:sz w:val="28"/>
          <w:szCs w:val="28"/>
        </w:rPr>
        <w:br/>
        <w:t>- Product Module</w:t>
      </w:r>
      <w:r w:rsidRPr="00397040">
        <w:rPr>
          <w:sz w:val="28"/>
          <w:szCs w:val="28"/>
        </w:rPr>
        <w:br/>
        <w:t>- UI Pages</w:t>
      </w:r>
      <w:r w:rsidRPr="00397040">
        <w:rPr>
          <w:sz w:val="28"/>
          <w:szCs w:val="28"/>
        </w:rPr>
        <w:br/>
        <w:t>- Database Layer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>This system enhances user experience by mimicking human-like assistance in online shopping environments.</w:t>
      </w:r>
      <w:r w:rsidRPr="00397040">
        <w:rPr>
          <w:sz w:val="28"/>
          <w:szCs w:val="28"/>
        </w:rPr>
        <w:br/>
        <w:t xml:space="preserve">This Shopping Chatbot system is an AI-powered platform designed to help users discover products using natural language queries. </w:t>
      </w:r>
      <w:r w:rsidRPr="00397040">
        <w:rPr>
          <w:sz w:val="28"/>
          <w:szCs w:val="28"/>
        </w:rPr>
        <w:br/>
        <w:t>It integrates Machine Learning and conversational AI to provide recommendations similar to real-world platforms like e-commerce websites.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 xml:space="preserve">The system consists of a Flask backend, modular routes, and a responsive frontend interface. Users can search for products, interact with chatbot APIs, </w:t>
      </w:r>
      <w:r w:rsidRPr="00397040">
        <w:rPr>
          <w:sz w:val="28"/>
          <w:szCs w:val="28"/>
        </w:rPr>
        <w:br/>
        <w:t>and view intelligent recommendations.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>The architecture follows a modular approach including:</w:t>
      </w:r>
      <w:r w:rsidRPr="00397040">
        <w:rPr>
          <w:sz w:val="28"/>
          <w:szCs w:val="28"/>
        </w:rPr>
        <w:br/>
        <w:t>- Chat Module</w:t>
      </w:r>
      <w:r w:rsidRPr="00397040">
        <w:rPr>
          <w:sz w:val="28"/>
          <w:szCs w:val="28"/>
        </w:rPr>
        <w:br/>
        <w:t>- Product Module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lastRenderedPageBreak/>
        <w:t>- UI Pages</w:t>
      </w:r>
      <w:r w:rsidRPr="00397040">
        <w:rPr>
          <w:sz w:val="28"/>
          <w:szCs w:val="28"/>
        </w:rPr>
        <w:br/>
        <w:t>- Database Layer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>This system enhances user experience by mimicking human-like assistance in online shopping environments.</w:t>
      </w:r>
      <w:r w:rsidRPr="00397040">
        <w:rPr>
          <w:sz w:val="28"/>
          <w:szCs w:val="28"/>
        </w:rPr>
        <w:br/>
      </w:r>
    </w:p>
    <w:p w14:paraId="02F99EB9" w14:textId="77777777" w:rsidR="000F1B11" w:rsidRPr="00397040" w:rsidRDefault="00000000">
      <w:pPr>
        <w:pStyle w:val="Heading1"/>
      </w:pPr>
      <w:r w:rsidRPr="00397040">
        <w:t>20. Conclusion</w:t>
      </w:r>
    </w:p>
    <w:p w14:paraId="3D4ADE13" w14:textId="77777777" w:rsidR="000F1B11" w:rsidRPr="00397040" w:rsidRDefault="00000000">
      <w:pPr>
        <w:rPr>
          <w:sz w:val="28"/>
          <w:szCs w:val="28"/>
        </w:rPr>
      </w:pPr>
      <w:r w:rsidRPr="00397040">
        <w:rPr>
          <w:sz w:val="28"/>
          <w:szCs w:val="28"/>
        </w:rPr>
        <w:t xml:space="preserve">This Shopping Chatbot system is an AI-powered platform designed to help users discover products using natural language queries. </w:t>
      </w:r>
      <w:r w:rsidRPr="00397040">
        <w:rPr>
          <w:sz w:val="28"/>
          <w:szCs w:val="28"/>
        </w:rPr>
        <w:br/>
        <w:t>It integrates Machine Learning and conversational AI to provide recommendations similar to real-world platforms like e-commerce websites.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 xml:space="preserve">The system consists of a Flask backend, modular routes, and a responsive frontend interface. Users can search for products, interact with chatbot APIs, </w:t>
      </w:r>
      <w:r w:rsidRPr="00397040">
        <w:rPr>
          <w:sz w:val="28"/>
          <w:szCs w:val="28"/>
        </w:rPr>
        <w:br/>
        <w:t>and view intelligent recommendations.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>The architecture follows a modular approach including:</w:t>
      </w:r>
      <w:r w:rsidRPr="00397040">
        <w:rPr>
          <w:sz w:val="28"/>
          <w:szCs w:val="28"/>
        </w:rPr>
        <w:br/>
        <w:t>- Chat Module</w:t>
      </w:r>
      <w:r w:rsidRPr="00397040">
        <w:rPr>
          <w:sz w:val="28"/>
          <w:szCs w:val="28"/>
        </w:rPr>
        <w:br/>
        <w:t>- Product Module</w:t>
      </w:r>
      <w:r w:rsidRPr="00397040">
        <w:rPr>
          <w:sz w:val="28"/>
          <w:szCs w:val="28"/>
        </w:rPr>
        <w:br/>
        <w:t>- UI Pages</w:t>
      </w:r>
      <w:r w:rsidRPr="00397040">
        <w:rPr>
          <w:sz w:val="28"/>
          <w:szCs w:val="28"/>
        </w:rPr>
        <w:br/>
        <w:t>- Database Layer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>This system enhances user experience by mimicking human-like assistance in online shopping environments.</w:t>
      </w:r>
      <w:r w:rsidRPr="00397040">
        <w:rPr>
          <w:sz w:val="28"/>
          <w:szCs w:val="28"/>
        </w:rPr>
        <w:br/>
        <w:t xml:space="preserve">This Shopping Chatbot system is an AI-powered platform designed to help users discover products using natural language queries. </w:t>
      </w:r>
      <w:r w:rsidRPr="00397040">
        <w:rPr>
          <w:sz w:val="28"/>
          <w:szCs w:val="28"/>
        </w:rPr>
        <w:br/>
        <w:t>It integrates Machine Learning and conversational AI to provide recommendations similar to real-world platforms like e-commerce websites.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 xml:space="preserve">The system consists of a Flask backend, modular routes, and a </w:t>
      </w:r>
      <w:r w:rsidRPr="00397040">
        <w:rPr>
          <w:sz w:val="28"/>
          <w:szCs w:val="28"/>
        </w:rPr>
        <w:lastRenderedPageBreak/>
        <w:t xml:space="preserve">responsive frontend interface. Users can search for products, interact with chatbot APIs, </w:t>
      </w:r>
      <w:r w:rsidRPr="00397040">
        <w:rPr>
          <w:sz w:val="28"/>
          <w:szCs w:val="28"/>
        </w:rPr>
        <w:br/>
        <w:t>and view intelligent recommendations.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>The architecture follows a modular approach including:</w:t>
      </w:r>
      <w:r w:rsidRPr="00397040">
        <w:rPr>
          <w:sz w:val="28"/>
          <w:szCs w:val="28"/>
        </w:rPr>
        <w:br/>
        <w:t>- Chat Module</w:t>
      </w:r>
      <w:r w:rsidRPr="00397040">
        <w:rPr>
          <w:sz w:val="28"/>
          <w:szCs w:val="28"/>
        </w:rPr>
        <w:br/>
        <w:t>- Product Module</w:t>
      </w:r>
      <w:r w:rsidRPr="00397040">
        <w:rPr>
          <w:sz w:val="28"/>
          <w:szCs w:val="28"/>
        </w:rPr>
        <w:br/>
        <w:t>- UI Pages</w:t>
      </w:r>
      <w:r w:rsidRPr="00397040">
        <w:rPr>
          <w:sz w:val="28"/>
          <w:szCs w:val="28"/>
        </w:rPr>
        <w:br/>
        <w:t>- Database Layer</w:t>
      </w:r>
      <w:r w:rsidRPr="00397040">
        <w:rPr>
          <w:sz w:val="28"/>
          <w:szCs w:val="28"/>
        </w:rPr>
        <w:br/>
      </w:r>
      <w:r w:rsidRPr="00397040">
        <w:rPr>
          <w:sz w:val="28"/>
          <w:szCs w:val="28"/>
        </w:rPr>
        <w:br/>
        <w:t>This system enhances user experience by mimicking human-like assistance in online shopping environments.</w:t>
      </w:r>
      <w:r w:rsidRPr="00397040">
        <w:rPr>
          <w:sz w:val="28"/>
          <w:szCs w:val="28"/>
        </w:rPr>
        <w:br/>
      </w:r>
    </w:p>
    <w:p w14:paraId="7C364196" w14:textId="77777777" w:rsidR="000F1B11" w:rsidRDefault="00000000">
      <w:pPr>
        <w:pStyle w:val="Heading1"/>
      </w:pPr>
      <w:r w:rsidRPr="00397040">
        <w:t>System UI Screenshots</w:t>
      </w:r>
    </w:p>
    <w:p w14:paraId="372CB82A" w14:textId="77777777" w:rsidR="00397040" w:rsidRPr="00397040" w:rsidRDefault="00397040" w:rsidP="00397040"/>
    <w:p w14:paraId="487F21A9" w14:textId="77777777" w:rsidR="000F1B11" w:rsidRPr="00397040" w:rsidRDefault="00000000">
      <w:pPr>
        <w:rPr>
          <w:sz w:val="28"/>
          <w:szCs w:val="28"/>
        </w:rPr>
      </w:pPr>
      <w:r w:rsidRPr="00397040">
        <w:rPr>
          <w:noProof/>
          <w:sz w:val="28"/>
          <w:szCs w:val="28"/>
        </w:rPr>
        <w:drawing>
          <wp:inline distT="0" distB="0" distL="0" distR="0" wp14:anchorId="1CBECD2C" wp14:editId="5ED1E3C7">
            <wp:extent cx="5029200" cy="32990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8 08241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9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E343" w14:textId="77777777" w:rsidR="00397040" w:rsidRDefault="00397040">
      <w:pPr>
        <w:rPr>
          <w:sz w:val="28"/>
          <w:szCs w:val="28"/>
        </w:rPr>
      </w:pPr>
    </w:p>
    <w:p w14:paraId="7D317168" w14:textId="77777777" w:rsidR="00397040" w:rsidRDefault="00397040">
      <w:pPr>
        <w:rPr>
          <w:sz w:val="28"/>
          <w:szCs w:val="28"/>
        </w:rPr>
      </w:pPr>
    </w:p>
    <w:p w14:paraId="4DD1D0A4" w14:textId="77777777" w:rsidR="00397040" w:rsidRDefault="00397040">
      <w:pPr>
        <w:rPr>
          <w:sz w:val="28"/>
          <w:szCs w:val="28"/>
        </w:rPr>
      </w:pPr>
    </w:p>
    <w:p w14:paraId="503B2823" w14:textId="6CD8A228" w:rsidR="000F1B11" w:rsidRPr="00397040" w:rsidRDefault="00000000">
      <w:pPr>
        <w:rPr>
          <w:sz w:val="28"/>
          <w:szCs w:val="28"/>
        </w:rPr>
      </w:pPr>
      <w:r w:rsidRPr="00397040">
        <w:rPr>
          <w:sz w:val="28"/>
          <w:szCs w:val="28"/>
        </w:rPr>
        <w:t>Login Page UI</w:t>
      </w:r>
    </w:p>
    <w:p w14:paraId="087F9518" w14:textId="77777777" w:rsidR="000F1B11" w:rsidRPr="00397040" w:rsidRDefault="00000000">
      <w:pPr>
        <w:rPr>
          <w:sz w:val="28"/>
          <w:szCs w:val="28"/>
        </w:rPr>
      </w:pPr>
      <w:r w:rsidRPr="00397040">
        <w:rPr>
          <w:noProof/>
          <w:sz w:val="28"/>
          <w:szCs w:val="28"/>
        </w:rPr>
        <w:drawing>
          <wp:inline distT="0" distB="0" distL="0" distR="0" wp14:anchorId="351C3E7B" wp14:editId="1795D1D2">
            <wp:extent cx="5029200" cy="26832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8 08274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6D0C" w14:textId="77777777" w:rsidR="000F1B11" w:rsidRDefault="00000000">
      <w:pPr>
        <w:rPr>
          <w:sz w:val="28"/>
          <w:szCs w:val="28"/>
        </w:rPr>
      </w:pPr>
      <w:r w:rsidRPr="00397040">
        <w:rPr>
          <w:sz w:val="28"/>
          <w:szCs w:val="28"/>
        </w:rPr>
        <w:t>Home Page with Product Cards</w:t>
      </w:r>
    </w:p>
    <w:p w14:paraId="63CB5888" w14:textId="77777777" w:rsidR="00397040" w:rsidRPr="00397040" w:rsidRDefault="00397040">
      <w:pPr>
        <w:rPr>
          <w:sz w:val="28"/>
          <w:szCs w:val="28"/>
        </w:rPr>
      </w:pPr>
    </w:p>
    <w:p w14:paraId="636F2918" w14:textId="77777777" w:rsidR="000F1B11" w:rsidRPr="00397040" w:rsidRDefault="00000000">
      <w:pPr>
        <w:rPr>
          <w:sz w:val="28"/>
          <w:szCs w:val="28"/>
        </w:rPr>
      </w:pPr>
      <w:r w:rsidRPr="00397040">
        <w:rPr>
          <w:noProof/>
          <w:sz w:val="28"/>
          <w:szCs w:val="28"/>
        </w:rPr>
        <w:drawing>
          <wp:inline distT="0" distB="0" distL="0" distR="0" wp14:anchorId="699F36A9" wp14:editId="1C00D547">
            <wp:extent cx="5029200" cy="30518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8 08282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0DEE" w14:textId="77777777" w:rsidR="005D658B" w:rsidRDefault="005D658B">
      <w:pPr>
        <w:rPr>
          <w:sz w:val="28"/>
          <w:szCs w:val="28"/>
        </w:rPr>
      </w:pPr>
    </w:p>
    <w:p w14:paraId="43F7276B" w14:textId="77777777" w:rsidR="005D658B" w:rsidRDefault="005D658B">
      <w:pPr>
        <w:rPr>
          <w:sz w:val="28"/>
          <w:szCs w:val="28"/>
        </w:rPr>
      </w:pPr>
    </w:p>
    <w:p w14:paraId="3A885F5A" w14:textId="3CE54E3C" w:rsidR="000F1B11" w:rsidRDefault="00000000">
      <w:pPr>
        <w:rPr>
          <w:sz w:val="28"/>
          <w:szCs w:val="28"/>
        </w:rPr>
      </w:pPr>
      <w:r w:rsidRPr="00397040">
        <w:rPr>
          <w:sz w:val="28"/>
          <w:szCs w:val="28"/>
        </w:rPr>
        <w:lastRenderedPageBreak/>
        <w:t>AI Product Recommendation Interface</w:t>
      </w:r>
    </w:p>
    <w:p w14:paraId="49787096" w14:textId="77777777" w:rsidR="005D658B" w:rsidRDefault="005D658B">
      <w:pPr>
        <w:rPr>
          <w:sz w:val="28"/>
          <w:szCs w:val="28"/>
        </w:rPr>
      </w:pPr>
    </w:p>
    <w:p w14:paraId="007951D3" w14:textId="6F031409" w:rsidR="005D658B" w:rsidRPr="00397040" w:rsidRDefault="005D658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4249680" wp14:editId="7F5EF092">
            <wp:extent cx="5486400" cy="2641600"/>
            <wp:effectExtent l="0" t="0" r="0" b="6350"/>
            <wp:docPr id="92068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82249" name="Picture 92068224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658B" w:rsidRPr="00397040" w:rsidSect="005D658B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0760075">
    <w:abstractNumId w:val="8"/>
  </w:num>
  <w:num w:numId="2" w16cid:durableId="1804688701">
    <w:abstractNumId w:val="6"/>
  </w:num>
  <w:num w:numId="3" w16cid:durableId="888691387">
    <w:abstractNumId w:val="5"/>
  </w:num>
  <w:num w:numId="4" w16cid:durableId="290332008">
    <w:abstractNumId w:val="4"/>
  </w:num>
  <w:num w:numId="5" w16cid:durableId="870873345">
    <w:abstractNumId w:val="7"/>
  </w:num>
  <w:num w:numId="6" w16cid:durableId="660546329">
    <w:abstractNumId w:val="3"/>
  </w:num>
  <w:num w:numId="7" w16cid:durableId="1039015424">
    <w:abstractNumId w:val="2"/>
  </w:num>
  <w:num w:numId="8" w16cid:durableId="317922332">
    <w:abstractNumId w:val="1"/>
  </w:num>
  <w:num w:numId="9" w16cid:durableId="2101027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1B11"/>
    <w:rsid w:val="0015074B"/>
    <w:rsid w:val="0029639D"/>
    <w:rsid w:val="00326F90"/>
    <w:rsid w:val="00397040"/>
    <w:rsid w:val="005D658B"/>
    <w:rsid w:val="0073719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701A46"/>
  <w14:defaultImageDpi w14:val="300"/>
  <w15:docId w15:val="{02EB5ED9-75FA-44F2-8411-4E418C169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2307</Words>
  <Characters>13151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</cp:lastModifiedBy>
  <cp:revision>2</cp:revision>
  <dcterms:created xsi:type="dcterms:W3CDTF">2026-04-28T03:22:00Z</dcterms:created>
  <dcterms:modified xsi:type="dcterms:W3CDTF">2026-04-28T03:22:00Z</dcterms:modified>
  <cp:category/>
</cp:coreProperties>
</file>